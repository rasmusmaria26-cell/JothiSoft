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Jothisoft Master Plan</w:t>
      </w:r>
    </w:p>
    <w:p>
      <w:r>
        <w:rPr>
          <w:b/>
        </w:rPr>
        <w:t>• Phases: 5</w:t>
        <w:br/>
      </w:r>
      <w:r>
        <w:rPr>
          <w:b/>
        </w:rPr>
        <w:t>• APIs: 23</w:t>
        <w:br/>
      </w:r>
      <w:r>
        <w:rPr>
          <w:b/>
        </w:rPr>
        <w:t>• Pages: 32</w:t>
        <w:br/>
      </w:r>
      <w:r>
        <w:rPr>
          <w:b/>
        </w:rPr>
        <w:t>• Timeline: 16w</w:t>
        <w:br/>
      </w:r>
    </w:p>
    <w:p>
      <w:pPr>
        <w:pStyle w:val="Heading2"/>
      </w:pPr>
      <w:r>
        <w:t>Foundation — infra, auth, DB schema (Weeks 1–2)</w:t>
      </w:r>
    </w:p>
    <w:p>
      <w:pPr>
        <w:pStyle w:val="Heading3"/>
      </w:pPr>
      <w:r>
        <w:t>Infrastructure</w:t>
      </w:r>
    </w:p>
    <w:p>
      <w:pPr>
        <w:pStyle w:val="ListBullet"/>
      </w:pPr>
      <w:r>
        <w:rPr>
          <w:b/>
          <w:sz w:val="22"/>
        </w:rPr>
        <w:t>Project repo structure [INFRA]</w:t>
        <w:br/>
      </w:r>
      <w:r>
        <w:rPr>
          <w:sz w:val="20"/>
        </w:rPr>
        <w:t>Monorepo: /apps/web (Next.js 14), /apps/api (FastAPI Python), /packages/shared (types, utils). Turborepo or nx for orchestration.</w:t>
      </w:r>
    </w:p>
    <w:p>
      <w:pPr>
        <w:pStyle w:val="ListBullet"/>
      </w:pPr>
      <w:r>
        <w:rPr>
          <w:b/>
          <w:sz w:val="22"/>
        </w:rPr>
        <w:t>Docker Compose dev environment [INFRA]</w:t>
        <w:br/>
      </w:r>
      <w:r>
        <w:rPr>
          <w:sz w:val="20"/>
        </w:rPr>
        <w:t>Next.js + FastAPI + Supabase local + Redis. One command to spin up entire stack locally.</w:t>
      </w:r>
    </w:p>
    <w:p>
      <w:pPr>
        <w:pStyle w:val="ListBullet"/>
      </w:pPr>
      <w:r>
        <w:rPr>
          <w:b/>
          <w:sz w:val="22"/>
        </w:rPr>
        <w:t>Supabase schema design [BACKEND]</w:t>
        <w:br/>
      </w:r>
      <w:r>
        <w:rPr>
          <w:sz w:val="20"/>
        </w:rPr>
        <w:t>Tables: users, subscriptions, birth_profiles, horoscope_cache, baby_names, nakshatra_porutham_table, panchangam_cache. RLS policies per user.</w:t>
      </w:r>
    </w:p>
    <w:p>
      <w:pPr>
        <w:pStyle w:val="Heading3"/>
      </w:pPr>
      <w:r>
        <w:t>Auth system</w:t>
      </w:r>
    </w:p>
    <w:p>
      <w:pPr>
        <w:pStyle w:val="ListBullet"/>
      </w:pPr>
      <w:r>
        <w:rPr>
          <w:b/>
          <w:sz w:val="22"/>
        </w:rPr>
        <w:t>Phone OTP auth [BACKEND]</w:t>
        <w:br/>
      </w:r>
      <w:r>
        <w:rPr>
          <w:sz w:val="20"/>
        </w:rPr>
        <w:t>Supabase Auth with phone OTP (Twilio). POST /api/auth/send-otp, POST /api/auth/verify-otp → JWT. No password, just phone number like the original PHP app.</w:t>
      </w:r>
    </w:p>
    <w:p>
      <w:pPr>
        <w:pStyle w:val="ListBullet"/>
      </w:pPr>
      <w:r>
        <w:rPr>
          <w:b/>
          <w:sz w:val="22"/>
        </w:rPr>
        <w:t>Subscription middleware [BACKEND]</w:t>
        <w:br/>
      </w:r>
      <w:r>
        <w:rPr>
          <w:sz w:val="20"/>
        </w:rPr>
        <w:t>FastAPI dependency that checks user plan (FREE/PRO/PREMIUM) before hitting calculation endpoints. Returns 403 with upgrade prompt if locked.</w:t>
      </w:r>
    </w:p>
    <w:p>
      <w:pPr>
        <w:pStyle w:val="ListBullet"/>
      </w:pPr>
      <w:r>
        <w:rPr>
          <w:b/>
          <w:sz w:val="22"/>
        </w:rPr>
        <w:t>Auth flow in Next.js [FRONTEND]</w:t>
        <w:br/>
      </w:r>
      <w:r>
        <w:rPr>
          <w:sz w:val="20"/>
        </w:rPr>
        <w:t>Login page, OTP input screen, protected route wrapper. Zustand store for user session. Already have Zustand in package.json.</w:t>
      </w:r>
    </w:p>
    <w:p>
      <w:pPr>
        <w:pStyle w:val="Heading2"/>
      </w:pPr>
      <w:r>
        <w:t>Calculation engine — Python FastAPI + Swiss Ephemeris (Weeks 3–5)</w:t>
      </w:r>
    </w:p>
    <w:p>
      <w:pPr>
        <w:pStyle w:val="Heading3"/>
      </w:pPr>
      <w:r>
        <w:t>Core engine setup</w:t>
      </w:r>
    </w:p>
    <w:p>
      <w:pPr>
        <w:pStyle w:val="ListBullet"/>
      </w:pPr>
      <w:r>
        <w:rPr>
          <w:b/>
          <w:sz w:val="22"/>
        </w:rPr>
        <w:t>Swiss Ephemeris integration [BACKEND]</w:t>
        <w:br/>
      </w:r>
      <w:r>
        <w:rPr>
          <w:sz w:val="20"/>
        </w:rPr>
        <w:t>pip install pyswisseph. Wrapper module: get_planet_positions(date, lat, lng) → returns all 9 grahas in decimal degrees. This is the foundation everything else derives from.</w:t>
      </w:r>
    </w:p>
    <w:p>
      <w:pPr>
        <w:pStyle w:val="ListBullet"/>
      </w:pPr>
      <w:r>
        <w:rPr>
          <w:b/>
          <w:sz w:val="22"/>
        </w:rPr>
        <w:t>Panchangam engine [BACKEND]</w:t>
        <w:br/>
      </w:r>
      <w:r>
        <w:rPr>
          <w:sz w:val="20"/>
        </w:rPr>
        <w:t>Derive tithi (Moon-Sun/12), nakshatra (Moon/13.333), yogam ((Sun+Moon)/13.333), karanam (half tithi). Rahu kalam lookup by weekday. Sunrise/sunset via ephem lib. Endpoint: GET /calc/panchangam?date⪫&amp;lng</w:t>
      </w:r>
    </w:p>
    <w:p>
      <w:pPr>
        <w:pStyle w:val="ListBullet"/>
      </w:pPr>
      <w:r>
        <w:rPr>
          <w:b/>
          <w:sz w:val="22"/>
        </w:rPr>
        <w:t>Horoscope chart engine [BACKEND]</w:t>
        <w:br/>
      </w:r>
      <w:r>
        <w:rPr>
          <w:sz w:val="20"/>
        </w:rPr>
        <w:t>Rasi chart: all 9 planets in 12 houses using Placidus/Equal house. Navamsam (D9): planet positions in navamsam divisions. Lagna calculation from birth time + location. Endpoint: POST /calc/horoscope</w:t>
      </w:r>
    </w:p>
    <w:p>
      <w:pPr>
        <w:pStyle w:val="ListBullet"/>
      </w:pPr>
      <w:r>
        <w:rPr>
          <w:b/>
          <w:sz w:val="22"/>
        </w:rPr>
        <w:t>Vimshottari dasha engine [BACKEND]</w:t>
        <w:br/>
      </w:r>
      <w:r>
        <w:rPr>
          <w:sz w:val="20"/>
        </w:rPr>
        <w:t>Birth nakshatra → remaining dasha balance → full mahadasha/antardasha/pratyantara timeline. Fixed period table (Sun=6, Moon=10, Mars=7, Rahu=18, Jupiter=16, Saturn=19, Mercury=17, Ketu=7, Venus=20 years). Endpoint: POST /calc/dasha</w:t>
      </w:r>
    </w:p>
    <w:p>
      <w:pPr>
        <w:pStyle w:val="ListBullet"/>
      </w:pPr>
      <w:r>
        <w:rPr>
          <w:b/>
          <w:sz w:val="22"/>
        </w:rPr>
        <w:t>KP system (antharam) engine [BACKEND]</w:t>
        <w:br/>
      </w:r>
      <w:r>
        <w:rPr>
          <w:sz w:val="20"/>
        </w:rPr>
        <w:t>KP sub-lord table: 249 sub-divisions of the zodiac. Each degree maps to lord → sub-lord → sub-sub-lord. Critical for Jathagam 4.0 feature. Endpoint: POST /calc/kp</w:t>
      </w:r>
    </w:p>
    <w:p>
      <w:pPr>
        <w:pStyle w:val="ListBullet"/>
      </w:pPr>
      <w:r>
        <w:rPr>
          <w:b/>
          <w:sz w:val="22"/>
        </w:rPr>
        <w:t>Transit engine [BACKEND]</w:t>
        <w:br/>
      </w:r>
      <w:r>
        <w:rPr>
          <w:sz w:val="20"/>
        </w:rPr>
        <w:t>Current planet positions over natal chart. Returns which houses transiting planets occupy relative to natal lagna. Used for Gocharapalan. Endpoint: GET /calc/transit?natal_date&amp;natal_lat&amp;natal_lng</w:t>
      </w:r>
    </w:p>
    <w:p>
      <w:pPr>
        <w:pStyle w:val="Heading3"/>
      </w:pPr>
      <w:r>
        <w:t>Matching &amp; numerology</w:t>
      </w:r>
    </w:p>
    <w:p>
      <w:pPr>
        <w:pStyle w:val="ListBullet"/>
      </w:pPr>
      <w:r>
        <w:rPr>
          <w:b/>
          <w:sz w:val="22"/>
        </w:rPr>
        <w:t>Nakshatra porutham (27x27 table) [BACKEND]</w:t>
        <w:br/>
      </w:r>
      <w:r>
        <w:rPr>
          <w:sz w:val="20"/>
        </w:rPr>
        <w:t>Hard-coded JSON matrix of 10 porutham scores for all nakshatra pairs. Dinam, Ganam, Mahendram, Stree Dirgham, Yoni, Rasi, Rajju, Vedha, Vasya, Varna. Pure lookup, no astronomy. Endpoint: POST /calc/matching/star</w:t>
      </w:r>
    </w:p>
    <w:p>
      <w:pPr>
        <w:pStyle w:val="ListBullet"/>
      </w:pPr>
      <w:r>
        <w:rPr>
          <w:b/>
          <w:sz w:val="22"/>
        </w:rPr>
        <w:t>Full horoscope matching [BACKEND]</w:t>
        <w:br/>
      </w:r>
      <w:r>
        <w:rPr>
          <w:sz w:val="20"/>
        </w:rPr>
        <w:t>Papasamyam, dasa sandhi, mangal dosha checks using both charts. Derives from horoscope engine. Endpoint: POST /calc/matching/horoscope</w:t>
      </w:r>
    </w:p>
    <w:p>
      <w:pPr>
        <w:pStyle w:val="ListBullet"/>
      </w:pPr>
      <w:r>
        <w:rPr>
          <w:b/>
          <w:sz w:val="22"/>
        </w:rPr>
        <w:t>Numerology engine [BACKEND]</w:t>
        <w:br/>
      </w:r>
      <w:r>
        <w:rPr>
          <w:sz w:val="20"/>
        </w:rPr>
        <w:t>Chaldean + Pythagorean tables for Tamil characters. Name number, life path, destiny, soul urge calculations. ~100 lines of pure math. Endpoint: POST /calc/numerology</w:t>
      </w:r>
    </w:p>
    <w:p>
      <w:pPr>
        <w:pStyle w:val="Heading3"/>
      </w:pPr>
      <w:r>
        <w:t>Caching layer</w:t>
      </w:r>
    </w:p>
    <w:p>
      <w:pPr>
        <w:pStyle w:val="ListBullet"/>
      </w:pPr>
      <w:r>
        <w:rPr>
          <w:b/>
          <w:sz w:val="22"/>
        </w:rPr>
        <w:t>Redis cache for panchangam [INFRA]</w:t>
        <w:br/>
      </w:r>
      <w:r>
        <w:rPr>
          <w:sz w:val="20"/>
        </w:rPr>
        <w:t>Panchangam for a given date+location never changes. Cache with key panchangam:{date}:{lat_rounded}:{lng_rounded}, TTL 24h. Eliminates redundant Swiss Ephemeris calls.</w:t>
      </w:r>
    </w:p>
    <w:p>
      <w:pPr>
        <w:pStyle w:val="Heading2"/>
      </w:pPr>
      <w:r>
        <w:t>Core pages — dashboard, horoscope, panchangam (Weeks 6–9)</w:t>
      </w:r>
    </w:p>
    <w:p>
      <w:pPr>
        <w:pStyle w:val="Heading3"/>
      </w:pPr>
      <w:r>
        <w:t>Dashboard (already scaffolded)</w:t>
      </w:r>
    </w:p>
    <w:p>
      <w:pPr>
        <w:pStyle w:val="ListBullet"/>
      </w:pPr>
      <w:r>
        <w:rPr>
          <w:b/>
          <w:sz w:val="22"/>
        </w:rPr>
        <w:t>Wire TodayHero to live API [BOTH]</w:t>
        <w:br/>
      </w:r>
      <w:r>
        <w:rPr>
          <w:sz w:val="20"/>
        </w:rPr>
        <w:t>Replace MOCK_PANCHANGAM with SWR fetch to GET /calc/panchangam?date=today⪫&amp;lng. Use browser geolocation or stored user location. Show skeleton while loading.</w:t>
      </w:r>
    </w:p>
    <w:p>
      <w:pPr>
        <w:pStyle w:val="ListBullet"/>
      </w:pPr>
      <w:r>
        <w:rPr>
          <w:b/>
          <w:sz w:val="22"/>
        </w:rPr>
        <w:t>Wire user profile to Supabase [BOTH]</w:t>
        <w:br/>
      </w:r>
      <w:r>
        <w:rPr>
          <w:sz w:val="20"/>
        </w:rPr>
        <w:t>Replace MOCK_USER with real session data. Plan badge, expiry date, phone number all from GET /api/user/profile.</w:t>
      </w:r>
    </w:p>
    <w:p>
      <w:pPr>
        <w:pStyle w:val="Heading3"/>
      </w:pPr>
      <w:r>
        <w:t>Horoscope section (8 pages)</w:t>
      </w:r>
    </w:p>
    <w:p>
      <w:pPr>
        <w:pStyle w:val="ListBullet"/>
      </w:pPr>
      <w:r>
        <w:rPr>
          <w:b/>
          <w:sz w:val="22"/>
        </w:rPr>
        <w:t>Birth details form + chart renderer [BOTH]</w:t>
        <w:br/>
      </w:r>
      <w:r>
        <w:rPr>
          <w:sz w:val="20"/>
        </w:rPr>
        <w:t>Form: name, DOB, TOB, place (Google Places autocomplete → lat/lng). Submit → POST /calc/horoscope → render Rasi + Navamsam chart as SVG grid. Save to birth_profiles table.</w:t>
      </w:r>
    </w:p>
    <w:p>
      <w:pPr>
        <w:pStyle w:val="ListBullet"/>
      </w:pPr>
      <w:r>
        <w:rPr>
          <w:b/>
          <w:sz w:val="22"/>
        </w:rPr>
        <w:t>PDF horoscope generation [BACKEND]</w:t>
        <w:br/>
      </w:r>
      <w:r>
        <w:rPr>
          <w:sz w:val="20"/>
        </w:rPr>
        <w:t>FastAPI endpoint POST /calc/horoscope/pdf: renders chart + predictions using WeasyPrint/ReportLab into a styled PDF. Returns signed Supabase Storage URL. Frontend downloads via Link.</w:t>
      </w:r>
    </w:p>
    <w:p>
      <w:pPr>
        <w:pStyle w:val="ListBullet"/>
      </w:pPr>
      <w:r>
        <w:rPr>
          <w:b/>
          <w:sz w:val="22"/>
        </w:rPr>
        <w:t>Dasha period page [FRONTEND]</w:t>
        <w:br/>
      </w:r>
      <w:r>
        <w:rPr>
          <w:sz w:val="20"/>
        </w:rPr>
        <w:t>Timeline visualization of mahadasha/antardasha. Current period highlighted. Accordion to expand sub-periods. Data from POST /calc/dasha.</w:t>
      </w:r>
    </w:p>
    <w:p>
      <w:pPr>
        <w:pStyle w:val="ListBullet"/>
      </w:pPr>
      <w:r>
        <w:rPr>
          <w:b/>
          <w:sz w:val="22"/>
        </w:rPr>
        <w:t>Star prediction page [BOTH]</w:t>
        <w:br/>
      </w:r>
      <w:r>
        <w:rPr>
          <w:sz w:val="20"/>
        </w:rPr>
        <w:t>Nakshatra-based prediction text stored in Supabase content table (27 rows, one per nakshatra). Fetch by user's birth nakshatra. Rich Tamil text with sections.</w:t>
      </w:r>
    </w:p>
    <w:p>
      <w:pPr>
        <w:pStyle w:val="Heading3"/>
      </w:pPr>
      <w:r>
        <w:t>Panchangam section (4 pages)</w:t>
      </w:r>
    </w:p>
    <w:p>
      <w:pPr>
        <w:pStyle w:val="ListBullet"/>
      </w:pPr>
      <w:r>
        <w:rPr>
          <w:b/>
          <w:sz w:val="22"/>
        </w:rPr>
        <w:t>Daily panchangam page [BOTH]</w:t>
        <w:br/>
      </w:r>
      <w:r>
        <w:rPr>
          <w:sz w:val="20"/>
        </w:rPr>
        <w:t>Full day view: tithi, nakshatra, yogam, karanam, rahu kalam, yamagandam, gulika kalam, sunrise/sunset, special day indicator. Location-aware.</w:t>
      </w:r>
    </w:p>
    <w:p>
      <w:pPr>
        <w:pStyle w:val="ListBullet"/>
      </w:pPr>
      <w:r>
        <w:rPr>
          <w:b/>
          <w:sz w:val="22"/>
        </w:rPr>
        <w:t>Monthly panchangam calendar [BOTH]</w:t>
        <w:br/>
      </w:r>
      <w:r>
        <w:rPr>
          <w:sz w:val="20"/>
        </w:rPr>
        <w:t>30-day grid view. Each cell shows tithi + nakshatra. Special days (amavasai, pournami, sashti) highlighted with category colors. Batch fetch entire month in one API call.</w:t>
      </w:r>
    </w:p>
    <w:p>
      <w:pPr>
        <w:pStyle w:val="ListBullet"/>
      </w:pPr>
      <w:r>
        <w:rPr>
          <w:b/>
          <w:sz w:val="22"/>
        </w:rPr>
        <w:t>Muhurtham finder [BOTH]</w:t>
        <w:br/>
      </w:r>
      <w:r>
        <w:rPr>
          <w:sz w:val="20"/>
        </w:rPr>
        <w:t>Form: purpose (wedding/housewarming/travel etc.) + date range → returns auspicious time windows sorted by quality score. Complex filter logic in FastAPI.</w:t>
      </w:r>
    </w:p>
    <w:p>
      <w:pPr>
        <w:pStyle w:val="Heading2"/>
      </w:pPr>
      <w:r>
        <w:t>Remaining features — matching, numerology, special days (Weeks 10–13)</w:t>
      </w:r>
    </w:p>
    <w:p>
      <w:pPr>
        <w:pStyle w:val="Heading3"/>
      </w:pPr>
      <w:r>
        <w:t>Marriage matching (4 pages)</w:t>
      </w:r>
    </w:p>
    <w:p>
      <w:pPr>
        <w:pStyle w:val="ListBullet"/>
      </w:pPr>
      <w:r>
        <w:rPr>
          <w:b/>
          <w:sz w:val="22"/>
        </w:rPr>
        <w:t>Star matching UI [FRONTEND]</w:t>
        <w:br/>
      </w:r>
      <w:r>
        <w:rPr>
          <w:sz w:val="20"/>
        </w:rPr>
        <w:t>Two nakshatra dropdowns → POST /calc/matching/star → 10-porutham grid with scores, total, verdict. Color coded: green/yellow/red per porutham.</w:t>
      </w:r>
    </w:p>
    <w:p>
      <w:pPr>
        <w:pStyle w:val="ListBullet"/>
      </w:pPr>
      <w:r>
        <w:rPr>
          <w:b/>
          <w:sz w:val="22"/>
        </w:rPr>
        <w:t>Full horoscope matching UI [BOTH]</w:t>
        <w:br/>
      </w:r>
      <w:r>
        <w:rPr>
          <w:sz w:val="20"/>
        </w:rPr>
        <w:t>Two birth detail forms side by side → POST /calc/matching/horoscope → compatibility report. Papasamyam score, dasa sandhi check, mangal dosha indicator.</w:t>
      </w:r>
    </w:p>
    <w:p>
      <w:pPr>
        <w:pStyle w:val="Heading3"/>
      </w:pPr>
      <w:r>
        <w:t>Numerology &amp; vastu (5 pages)</w:t>
      </w:r>
    </w:p>
    <w:p>
      <w:pPr>
        <w:pStyle w:val="ListBullet"/>
      </w:pPr>
      <w:r>
        <w:rPr>
          <w:b/>
          <w:sz w:val="22"/>
        </w:rPr>
        <w:t>Name numerology [BOTH]</w:t>
        <w:br/>
      </w:r>
      <w:r>
        <w:rPr>
          <w:sz w:val="20"/>
        </w:rPr>
        <w:t>Tamil name input with Unicode keyboard helper → POST /calc/numerology/name → chaldean number, ruling planet, prediction. Show character-by-character value breakdown.</w:t>
      </w:r>
    </w:p>
    <w:p>
      <w:pPr>
        <w:pStyle w:val="ListBullet"/>
      </w:pPr>
      <w:r>
        <w:rPr>
          <w:b/>
          <w:sz w:val="22"/>
        </w:rPr>
        <w:t>Vastu &amp; Manaiyadi Shastram [BOTH]</w:t>
        <w:br/>
      </w:r>
      <w:r>
        <w:rPr>
          <w:sz w:val="20"/>
        </w:rPr>
        <w:t>Dimension input → vastu score calculation. Direction compass UI. Auspicious days for construction/purchase from panchangam engine.</w:t>
      </w:r>
    </w:p>
    <w:p>
      <w:pPr>
        <w:pStyle w:val="Heading3"/>
      </w:pPr>
      <w:r>
        <w:t>Special days &amp; Prasnam (15 pages)</w:t>
      </w:r>
    </w:p>
    <w:p>
      <w:pPr>
        <w:pStyle w:val="ListBullet"/>
      </w:pPr>
      <w:r>
        <w:rPr>
          <w:b/>
          <w:sz w:val="22"/>
        </w:rPr>
        <w:t>Special days pages (amavasai, pournami, sashti etc.) [BOTH]</w:t>
        <w:br/>
      </w:r>
      <w:r>
        <w:rPr>
          <w:sz w:val="20"/>
        </w:rPr>
        <w:t>Each page shows upcoming dates for that special day (derived from panchangam engine), significance text from Supabase content table, related viratham info.</w:t>
      </w:r>
    </w:p>
    <w:p>
      <w:pPr>
        <w:pStyle w:val="ListBullet"/>
      </w:pPr>
      <w:r>
        <w:rPr>
          <w:b/>
          <w:sz w:val="22"/>
        </w:rPr>
        <w:t>Panchapakshi (bird oracle) system [BACKEND]</w:t>
        <w:br/>
      </w:r>
      <w:r>
        <w:rPr>
          <w:sz w:val="20"/>
        </w:rPr>
        <w:t>Complex calculation: bird lord by day + time + user's birth nakshatra → activity prediction (ruling/eating/walking/dying/sleeping). Prasnam-specific logic.</w:t>
      </w:r>
    </w:p>
    <w:p>
      <w:pPr>
        <w:pStyle w:val="ListBullet"/>
      </w:pPr>
      <w:r>
        <w:rPr>
          <w:b/>
          <w:sz w:val="22"/>
        </w:rPr>
        <w:t>Baby names database + search [BOTH]</w:t>
        <w:br/>
      </w:r>
      <w:r>
        <w:rPr>
          <w:sz w:val="20"/>
        </w:rPr>
        <w:t>Seed Supabase baby_names table (5000+ Tamil names with nakshatra, gender, meaning, starting syllable). Search/filter UI. GET /api/baby-names?nakshatra&amp;gender&amp;letter</w:t>
      </w:r>
    </w:p>
    <w:p>
      <w:pPr>
        <w:pStyle w:val="Heading2"/>
      </w:pPr>
      <w:r>
        <w:t>Polish, payments, deployment (Weeks 14–16)</w:t>
      </w:r>
    </w:p>
    <w:p>
      <w:pPr>
        <w:pStyle w:val="Heading3"/>
      </w:pPr>
      <w:r>
        <w:t>Payments &amp; subscription</w:t>
      </w:r>
    </w:p>
    <w:p>
      <w:pPr>
        <w:pStyle w:val="ListBullet"/>
      </w:pPr>
      <w:r>
        <w:rPr>
          <w:b/>
          <w:sz w:val="22"/>
        </w:rPr>
        <w:t>Razorpay integration [BACKEND]</w:t>
        <w:br/>
      </w:r>
      <w:r>
        <w:rPr>
          <w:sz w:val="20"/>
        </w:rPr>
        <w:t>POST /api/payment/create-order → Razorpay order. Webhook POST /api/payment/webhook → update subscriptions table on success. Plans: FREE / PRO (₹299/mo) / PREMIUM (₹499/mo).</w:t>
      </w:r>
    </w:p>
    <w:p>
      <w:pPr>
        <w:pStyle w:val="ListBullet"/>
      </w:pPr>
      <w:r>
        <w:rPr>
          <w:b/>
          <w:sz w:val="22"/>
        </w:rPr>
        <w:t>Feature gating UI [FRONTEND]</w:t>
        <w:br/>
      </w:r>
      <w:r>
        <w:rPr>
          <w:sz w:val="20"/>
        </w:rPr>
        <w:t>PRO/PREMIUM locked modules show upgrade modal instead of content. Blur overlay + plan badge on ModuleCard. Already have badge system in place.</w:t>
      </w:r>
    </w:p>
    <w:p>
      <w:pPr>
        <w:pStyle w:val="Heading3"/>
      </w:pPr>
      <w:r>
        <w:t>Frontend polish</w:t>
      </w:r>
    </w:p>
    <w:p>
      <w:pPr>
        <w:pStyle w:val="ListBullet"/>
      </w:pPr>
      <w:r>
        <w:rPr>
          <w:b/>
          <w:sz w:val="22"/>
        </w:rPr>
        <w:t>Framer Motion animations (already planned) [FRONTEND]</w:t>
        <w:br/>
      </w:r>
      <w:r>
        <w:rPr>
          <w:sz w:val="20"/>
        </w:rPr>
        <w:t>Staggered entrance, spring hovers, whileInView section reveals, page transitions. Framer Motion v12 already in package.json.</w:t>
      </w:r>
    </w:p>
    <w:p>
      <w:pPr>
        <w:pStyle w:val="ListBullet"/>
      </w:pPr>
      <w:r>
        <w:rPr>
          <w:b/>
          <w:sz w:val="22"/>
        </w:rPr>
        <w:t>Full mobile responsive pass [FRONTEND]</w:t>
        <w:br/>
      </w:r>
      <w:r>
        <w:rPr>
          <w:sz w:val="20"/>
        </w:rPr>
        <w:t>Every page tested at 375px, 430px, 768px. BottomNav active states, safe-area-inset-bottom, touch targets 44px min, Tamil text no-overflow.</w:t>
      </w:r>
    </w:p>
    <w:p>
      <w:pPr>
        <w:pStyle w:val="ListBullet"/>
      </w:pPr>
      <w:r>
        <w:rPr>
          <w:b/>
          <w:sz w:val="22"/>
        </w:rPr>
        <w:t>Tamil i18n + English toggle [FRONTEND]</w:t>
        <w:br/>
      </w:r>
      <w:r>
        <w:rPr>
          <w:sz w:val="20"/>
        </w:rPr>
        <w:t>next-intl for Tamil/English switching. Already have Tamil labels in mock data — extract to translation files. Persist language preference in user profile.</w:t>
      </w:r>
    </w:p>
    <w:p>
      <w:pPr>
        <w:pStyle w:val="Heading3"/>
      </w:pPr>
      <w:r>
        <w:t>Deployment</w:t>
      </w:r>
    </w:p>
    <w:p>
      <w:pPr>
        <w:pStyle w:val="ListBullet"/>
      </w:pPr>
      <w:r>
        <w:rPr>
          <w:b/>
          <w:sz w:val="22"/>
        </w:rPr>
        <w:t>Next.js → Vercel [INFRA]</w:t>
        <w:br/>
      </w:r>
      <w:r>
        <w:rPr>
          <w:sz w:val="20"/>
        </w:rPr>
        <w:t>Connect GitHub repo. Environment variables: SUPABASE_URL, SUPABASE_ANON_KEY, FASTAPI_URL, RAZORPAY_KEY. Auto deploys on push to main.</w:t>
      </w:r>
    </w:p>
    <w:p>
      <w:pPr>
        <w:pStyle w:val="ListBullet"/>
      </w:pPr>
      <w:r>
        <w:rPr>
          <w:b/>
          <w:sz w:val="22"/>
        </w:rPr>
        <w:t>FastAPI → Railway / Render [INFRA]</w:t>
        <w:br/>
      </w:r>
      <w:r>
        <w:rPr>
          <w:sz w:val="20"/>
        </w:rPr>
        <w:t>Dockerize FastAPI app. Deploy to Railway ($5/mo). Redis also on Railway. Set CORS to Vercel domain only. Swiss Ephemeris data files included in Docker image.</w:t>
      </w:r>
    </w:p>
    <w:p>
      <w:pPr>
        <w:pStyle w:val="Heading2"/>
      </w:pPr>
      <w:r>
        <w:t>Full Tech Stack</w:t>
      </w:r>
    </w:p>
    <w:p>
      <w:pPr>
        <w:pStyle w:val="Heading3"/>
      </w:pPr>
      <w:r>
        <w:t>Frontend</w:t>
      </w:r>
    </w:p>
    <w:p>
      <w:pPr>
        <w:pStyle w:val="ListBullet"/>
      </w:pPr>
      <w:r>
        <w:t>Next.js 14 (App Router)</w:t>
      </w:r>
    </w:p>
    <w:p>
      <w:pPr>
        <w:pStyle w:val="ListBullet"/>
      </w:pPr>
      <w:r>
        <w:t>Tailwind CSS + custom vars</w:t>
      </w:r>
    </w:p>
    <w:p>
      <w:pPr>
        <w:pStyle w:val="ListBullet"/>
      </w:pPr>
      <w:r>
        <w:t>Framer Motion v12</w:t>
      </w:r>
    </w:p>
    <w:p>
      <w:pPr>
        <w:pStyle w:val="ListBullet"/>
      </w:pPr>
      <w:r>
        <w:t>Zustand (session state)</w:t>
      </w:r>
    </w:p>
    <w:p>
      <w:pPr>
        <w:pStyle w:val="ListBullet"/>
      </w:pPr>
      <w:r>
        <w:t>SWR (data fetching)</w:t>
      </w:r>
    </w:p>
    <w:p>
      <w:pPr>
        <w:pStyle w:val="ListBullet"/>
      </w:pPr>
      <w:r>
        <w:t>shadcn/ui + custom components</w:t>
      </w:r>
    </w:p>
    <w:p>
      <w:pPr>
        <w:pStyle w:val="Heading3"/>
      </w:pPr>
      <w:r>
        <w:t>Backend</w:t>
      </w:r>
    </w:p>
    <w:p>
      <w:pPr>
        <w:pStyle w:val="ListBullet"/>
      </w:pPr>
      <w:r>
        <w:t>FastAPI (Python 3.11)</w:t>
      </w:r>
    </w:p>
    <w:p>
      <w:pPr>
        <w:pStyle w:val="ListBullet"/>
      </w:pPr>
      <w:r>
        <w:t>pyswisseph (planet calcs)</w:t>
      </w:r>
    </w:p>
    <w:p>
      <w:pPr>
        <w:pStyle w:val="ListBullet"/>
      </w:pPr>
      <w:r>
        <w:t>Supabase (DB + Auth + Storage)</w:t>
      </w:r>
    </w:p>
    <w:p>
      <w:pPr>
        <w:pStyle w:val="ListBullet"/>
      </w:pPr>
      <w:r>
        <w:t>Redis (panchangam cache)</w:t>
      </w:r>
    </w:p>
    <w:p>
      <w:pPr>
        <w:pStyle w:val="ListBullet"/>
      </w:pPr>
      <w:r>
        <w:t>WeasyPrint (PDF generation)</w:t>
      </w:r>
    </w:p>
    <w:p>
      <w:pPr>
        <w:pStyle w:val="ListBullet"/>
      </w:pPr>
      <w:r>
        <w:t>Razorpay (payments)</w:t>
      </w:r>
    </w:p>
    <w:p>
      <w:pPr>
        <w:pStyle w:val="Heading3"/>
      </w:pPr>
      <w:r>
        <w:t>Deployment</w:t>
      </w:r>
    </w:p>
    <w:p>
      <w:pPr>
        <w:pStyle w:val="ListBullet"/>
      </w:pPr>
      <w:r>
        <w:t>Vercel (Next.js)</w:t>
      </w:r>
    </w:p>
    <w:p>
      <w:pPr>
        <w:pStyle w:val="ListBullet"/>
      </w:pPr>
      <w:r>
        <w:t>Railway (FastAPI + Redis)</w:t>
      </w:r>
    </w:p>
    <w:p>
      <w:pPr>
        <w:pStyle w:val="ListBullet"/>
      </w:pPr>
      <w:r>
        <w:t>Supabase Cloud (DB)</w:t>
      </w:r>
    </w:p>
    <w:p>
      <w:pPr>
        <w:pStyle w:val="ListBullet"/>
      </w:pPr>
      <w:r>
        <w:t>GitHub Actions (CI/CD)</w:t>
      </w:r>
    </w:p>
    <w:p>
      <w:pPr>
        <w:pStyle w:val="Heading3"/>
      </w:pPr>
      <w:r>
        <w:t>What's already built</w:t>
      </w:r>
    </w:p>
    <w:p>
      <w:pPr>
        <w:pStyle w:val="ListBullet"/>
      </w:pPr>
      <w:r>
        <w:t>Dashboard UI shell</w:t>
      </w:r>
    </w:p>
    <w:p>
      <w:pPr>
        <w:pStyle w:val="ListBullet"/>
      </w:pPr>
      <w:r>
        <w:t>Module card system</w:t>
      </w:r>
    </w:p>
    <w:p>
      <w:pPr>
        <w:pStyle w:val="ListBullet"/>
      </w:pPr>
      <w:r>
        <w:t>Magnetic dock sidebar</w:t>
      </w:r>
    </w:p>
    <w:p>
      <w:pPr>
        <w:pStyle w:val="ListBullet"/>
      </w:pPr>
      <w:r>
        <w:t>Astro background canvas</w:t>
      </w:r>
    </w:p>
    <w:p>
      <w:pPr>
        <w:pStyle w:val="ListBullet"/>
      </w:pPr>
      <w:r>
        <w:t>Design system (CSS vars)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